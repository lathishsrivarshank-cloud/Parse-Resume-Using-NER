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RESUME PARSER USING NAMED ENTITY RECOGNITION</w:t>
      </w:r>
    </w:p>
    <w:p>
      <w:pPr>
        <w:jc w:val="center"/>
      </w:pPr>
      <w:r>
        <w:rPr>
          <w:b/>
          <w:sz w:val="26"/>
        </w:rPr>
        <w:t>Computer Vision Mini Project</w:t>
      </w:r>
    </w:p>
    <w:p/>
    <w:p>
      <w:pPr>
        <w:pStyle w:val="Heading1"/>
      </w:pPr>
      <w:r>
        <w:t>1. Abstract</w:t>
      </w:r>
    </w:p>
    <w:p>
      <w:r>
        <w:t>The Resume Parser using NER is a document-processing application that converts a resume image or PDF into structured information. For scanned resumes, OpenCV preprocessing improves image quality and Tesseract OCR converts the image into machine-readable text. The extracted text is then processed with spaCy Named Entity Recognition (NER) and rule-based extraction to identify information such as name, email, phone number, organizations, locations, dates, education and skills.</w:t>
      </w:r>
    </w:p>
    <w:p>
      <w:pPr>
        <w:pStyle w:val="Heading1"/>
      </w:pPr>
      <w:r>
        <w:t>2. Problem Statement</w:t>
      </w:r>
    </w:p>
    <w:p>
      <w:r>
        <w:t>Resumes are usually stored as unstructured documents. Manually reading every resume to extract candidate details is time-consuming. The proposed system automates the first stage of resume screening by extracting useful fields from resumes.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Accept resume images and PDF documents.</w:t>
      </w:r>
    </w:p>
    <w:p>
      <w:pPr>
        <w:pStyle w:val="ListBullet"/>
      </w:pPr>
      <w:r>
        <w:t>Improve scanned document quality using OpenCV preprocessing.</w:t>
      </w:r>
    </w:p>
    <w:p>
      <w:pPr>
        <w:pStyle w:val="ListBullet"/>
      </w:pPr>
      <w:r>
        <w:t>Extract text using OCR.</w:t>
      </w:r>
    </w:p>
    <w:p>
      <w:pPr>
        <w:pStyle w:val="ListBullet"/>
      </w:pPr>
      <w:r>
        <w:t>Identify named entities using a pretrained NER model.</w:t>
      </w:r>
    </w:p>
    <w:p>
      <w:pPr>
        <w:pStyle w:val="ListBullet"/>
      </w:pPr>
      <w:r>
        <w:t>Extract structured fields such as email, phone, skills and education.</w:t>
      </w:r>
    </w:p>
    <w:p>
      <w:pPr>
        <w:pStyle w:val="ListBullet"/>
      </w:pPr>
      <w:r>
        <w:t>Present the result in a simple web interface and JSON format.</w:t>
      </w:r>
    </w:p>
    <w:p>
      <w:pPr>
        <w:pStyle w:val="Heading1"/>
      </w:pPr>
      <w:r>
        <w:t>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Python</w:t>
            </w:r>
          </w:p>
        </w:tc>
        <w:tc>
          <w:tcPr>
            <w:tcW w:type="dxa" w:w="4968"/>
          </w:tcPr>
          <w:p>
            <w:r>
              <w:t>Main programming language</w:t>
            </w:r>
          </w:p>
        </w:tc>
      </w:tr>
      <w:tr>
        <w:tc>
          <w:tcPr>
            <w:tcW w:type="dxa" w:w="4968"/>
          </w:tcPr>
          <w:p>
            <w:r>
              <w:t>OpenCV</w:t>
            </w:r>
          </w:p>
        </w:tc>
        <w:tc>
          <w:tcPr>
            <w:tcW w:type="dxa" w:w="4968"/>
          </w:tcPr>
          <w:p>
            <w:r>
              <w:t>Image preprocessing</w:t>
            </w:r>
          </w:p>
        </w:tc>
      </w:tr>
      <w:tr>
        <w:tc>
          <w:tcPr>
            <w:tcW w:type="dxa" w:w="4968"/>
          </w:tcPr>
          <w:p>
            <w:r>
              <w:t>Tesseract OCR</w:t>
            </w:r>
          </w:p>
        </w:tc>
        <w:tc>
          <w:tcPr>
            <w:tcW w:type="dxa" w:w="4968"/>
          </w:tcPr>
          <w:p>
            <w:r>
              <w:t>Text extraction from scanned documents</w:t>
            </w:r>
          </w:p>
        </w:tc>
      </w:tr>
      <w:tr>
        <w:tc>
          <w:tcPr>
            <w:tcW w:type="dxa" w:w="4968"/>
          </w:tcPr>
          <w:p>
            <w:r>
              <w:t>spaCy</w:t>
            </w:r>
          </w:p>
        </w:tc>
        <w:tc>
          <w:tcPr>
            <w:tcW w:type="dxa" w:w="4968"/>
          </w:tcPr>
          <w:p>
            <w:r>
              <w:t>Named Entity Recognition</w:t>
            </w:r>
          </w:p>
        </w:tc>
      </w:tr>
      <w:tr>
        <w:tc>
          <w:tcPr>
            <w:tcW w:type="dxa" w:w="4968"/>
          </w:tcPr>
          <w:p>
            <w:r>
              <w:t>Regex</w:t>
            </w:r>
          </w:p>
        </w:tc>
        <w:tc>
          <w:tcPr>
            <w:tcW w:type="dxa" w:w="4968"/>
          </w:tcPr>
          <w:p>
            <w:r>
              <w:t>Email and phone extraction</w:t>
            </w:r>
          </w:p>
        </w:tc>
      </w:tr>
      <w:tr>
        <w:tc>
          <w:tcPr>
            <w:tcW w:type="dxa" w:w="4968"/>
          </w:tcPr>
          <w:p>
            <w:r>
              <w:t>Streamlit</w:t>
            </w:r>
          </w:p>
        </w:tc>
        <w:tc>
          <w:tcPr>
            <w:tcW w:type="dxa" w:w="4968"/>
          </w:tcPr>
          <w:p>
            <w:r>
              <w:t>Web interface</w:t>
            </w:r>
          </w:p>
        </w:tc>
      </w:tr>
      <w:tr>
        <w:tc>
          <w:tcPr>
            <w:tcW w:type="dxa" w:w="4968"/>
          </w:tcPr>
          <w:p>
            <w:r>
              <w:t>PyMuPDF</w:t>
            </w:r>
          </w:p>
        </w:tc>
        <w:tc>
          <w:tcPr>
            <w:tcW w:type="dxa" w:w="4968"/>
          </w:tcPr>
          <w:p>
            <w:r>
              <w:t>PDF reading/rendering</w:t>
            </w:r>
          </w:p>
        </w:tc>
      </w:tr>
      <w:tr>
        <w:tc>
          <w:tcPr>
            <w:tcW w:type="dxa" w:w="4968"/>
          </w:tcPr>
          <w:p>
            <w:r>
              <w:t>Pandas</w:t>
            </w:r>
          </w:p>
        </w:tc>
        <w:tc>
          <w:tcPr>
            <w:tcW w:type="dxa" w:w="4968"/>
          </w:tcPr>
          <w:p>
            <w:r>
              <w:t>Tabular display of entities</w:t>
            </w:r>
          </w:p>
        </w:tc>
      </w:tr>
    </w:tbl>
    <w:p>
      <w:pPr>
        <w:pStyle w:val="Heading1"/>
      </w:pPr>
      <w:r>
        <w:t>5. System Architecture</w:t>
      </w:r>
    </w:p>
    <w:p>
      <w:r>
        <w:t>Resume File → File Reader → OpenCV Preprocessing → OCR → Extracted Text → spaCy NER + Regex/Keyword Rules → Structured JSON → Streamlit Interface</w:t>
      </w:r>
    </w:p>
    <w:p>
      <w:pPr>
        <w:pStyle w:val="Heading1"/>
      </w:pPr>
      <w:r>
        <w:t>6. Methodology</w:t>
      </w:r>
    </w:p>
    <w:p>
      <w:pPr>
        <w:pStyle w:val="Heading2"/>
      </w:pPr>
      <w:r>
        <w:t>6.1 Input</w:t>
      </w:r>
    </w:p>
    <w:p>
      <w:r>
        <w:t>The user uploads a PDF, JPG, JPEG or PNG resume.</w:t>
      </w:r>
    </w:p>
    <w:p>
      <w:pPr>
        <w:pStyle w:val="Heading2"/>
      </w:pPr>
      <w:r>
        <w:t>6.2 Preprocessing</w:t>
      </w:r>
    </w:p>
    <w:p>
      <w:r>
        <w:t>The image is converted to grayscale, resized, lightly denoised and binarized with adaptive thresholding.</w:t>
      </w:r>
    </w:p>
    <w:p>
      <w:pPr>
        <w:pStyle w:val="Heading2"/>
      </w:pPr>
      <w:r>
        <w:t>6.3 OCR</w:t>
      </w:r>
    </w:p>
    <w:p>
      <w:r>
        <w:t>Tesseract OCR converts the processed image into text. For a PDF with selectable text, embedded PDF text is used first; scanned PDF pages are rendered and OCRed.</w:t>
      </w:r>
    </w:p>
    <w:p>
      <w:pPr>
        <w:pStyle w:val="Heading2"/>
      </w:pPr>
      <w:r>
        <w:t>6.4 NER</w:t>
      </w:r>
    </w:p>
    <w:p>
      <w:r>
        <w:t>spaCy processes the extracted text and detects standard entity classes such as PERSON, ORG, GPE/LOC and DATE.</w:t>
      </w:r>
    </w:p>
    <w:p>
      <w:pPr>
        <w:pStyle w:val="Heading2"/>
      </w:pPr>
      <w:r>
        <w:t>6.5 Rule-based extraction</w:t>
      </w:r>
    </w:p>
    <w:p>
      <w:r>
        <w:t>Regular expressions detect email addresses and phone numbers. A skill dictionary detects common technical skills. Education-related lines are extracted with keyword rules.</w:t>
      </w:r>
    </w:p>
    <w:p>
      <w:pPr>
        <w:pStyle w:val="Heading2"/>
      </w:pPr>
      <w:r>
        <w:t>6.6 Output</w:t>
      </w:r>
    </w:p>
    <w:p>
      <w:r>
        <w:t>The fields are shown in the Streamlit interface and can be downloaded as JSON.</w:t>
      </w:r>
    </w:p>
    <w:p>
      <w:pPr>
        <w:pStyle w:val="Heading1"/>
      </w:pPr>
      <w:r>
        <w:t>7. Algorithm</w:t>
      </w:r>
    </w:p>
    <w:p>
      <w:r>
        <w:t>1. Read uploaded resume.</w:t>
      </w:r>
    </w:p>
    <w:p>
      <w:r>
        <w:t>2. If PDF contains machine-readable text, extract it. Otherwise render the page as an image.</w:t>
      </w:r>
    </w:p>
    <w:p>
      <w:r>
        <w:t>3. Preprocess image using OpenCV.</w:t>
      </w:r>
    </w:p>
    <w:p>
      <w:r>
        <w:t>4. Apply OCR to obtain text.</w:t>
      </w:r>
    </w:p>
    <w:p>
      <w:r>
        <w:t>5. Pass text to spaCy NER.</w:t>
      </w:r>
    </w:p>
    <w:p>
      <w:r>
        <w:t>6. Apply regex for email and phone.</w:t>
      </w:r>
    </w:p>
    <w:p>
      <w:r>
        <w:t>7. Apply keyword matching for skills and education.</w:t>
      </w:r>
    </w:p>
    <w:p>
      <w:r>
        <w:t>8. Combine all fields into a structured object.</w:t>
      </w:r>
    </w:p>
    <w:p>
      <w:r>
        <w:t>9. Display and export the result.</w:t>
      </w:r>
    </w:p>
    <w:p>
      <w:pPr>
        <w:pStyle w:val="Heading1"/>
      </w:pPr>
      <w:r>
        <w:t>8. Sample Output</w:t>
      </w:r>
    </w:p>
    <w:p>
      <w:r>
        <w:t>Example: name = "Rahul Kumar", email = "rahul.kumar@example.com", phone = "+919876543210", skills = ["Python", "SQL", "Java", "Machine Learning", "Computer Vision", "OpenCV", "Pandas", "NumPy"].</w:t>
      </w:r>
    </w:p>
    <w:p>
      <w:pPr>
        <w:pStyle w:val="Heading1"/>
      </w:pPr>
      <w:r>
        <w:t>9. Advantages</w:t>
      </w:r>
    </w:p>
    <w:p>
      <w:pPr>
        <w:pStyle w:val="ListBullet"/>
      </w:pPr>
      <w:r>
        <w:t>Reduces repetitive manual data entry.</w:t>
      </w:r>
    </w:p>
    <w:p>
      <w:pPr>
        <w:pStyle w:val="ListBullet"/>
      </w:pPr>
      <w:r>
        <w:t>Works with both text PDFs and scanned resumes.</w:t>
      </w:r>
    </w:p>
    <w:p>
      <w:pPr>
        <w:pStyle w:val="ListBullet"/>
      </w:pPr>
      <w:r>
        <w:t>Simple interface suitable for demonstration.</w:t>
      </w:r>
    </w:p>
    <w:p>
      <w:pPr>
        <w:pStyle w:val="ListBullet"/>
      </w:pPr>
      <w:r>
        <w:t>Combines computer vision, OCR and NLP in one pipeline.</w:t>
      </w:r>
    </w:p>
    <w:p>
      <w:pPr>
        <w:pStyle w:val="Heading1"/>
      </w:pPr>
      <w:r>
        <w:t>10. Limitations</w:t>
      </w:r>
    </w:p>
    <w:p>
      <w:pPr>
        <w:pStyle w:val="ListBullet"/>
      </w:pPr>
      <w:r>
        <w:t>OCR accuracy depends on image quality, font, rotation and layout.</w:t>
      </w:r>
    </w:p>
    <w:p>
      <w:pPr>
        <w:pStyle w:val="ListBullet"/>
      </w:pPr>
      <w:r>
        <w:t>The pretrained NER model is not specifically trained for resumes.</w:t>
      </w:r>
    </w:p>
    <w:p>
      <w:pPr>
        <w:pStyle w:val="ListBullet"/>
      </w:pPr>
      <w:r>
        <w:t>Skill extraction uses a fixed list and can miss uncommon skills.</w:t>
      </w:r>
    </w:p>
    <w:p>
      <w:pPr>
        <w:pStyle w:val="ListBullet"/>
      </w:pPr>
      <w:r>
        <w:t>Complex multi-column or table-heavy resumes may require layout-aware models.</w:t>
      </w:r>
    </w:p>
    <w:p>
      <w:pPr>
        <w:pStyle w:val="Heading1"/>
      </w:pPr>
      <w:r>
        <w:t>11. Future Scope</w:t>
      </w:r>
    </w:p>
    <w:p>
      <w:pPr>
        <w:pStyle w:val="ListBullet"/>
      </w:pPr>
      <w:r>
        <w:t>Train a custom resume NER model with labeled resume data.</w:t>
      </w:r>
    </w:p>
    <w:p>
      <w:pPr>
        <w:pStyle w:val="ListBullet"/>
      </w:pPr>
      <w:r>
        <w:t>Use layout-aware document models for multi-column resumes.</w:t>
      </w:r>
    </w:p>
    <w:p>
      <w:pPr>
        <w:pStyle w:val="ListBullet"/>
      </w:pPr>
      <w:r>
        <w:t>Add candidate-job matching.</w:t>
      </w:r>
    </w:p>
    <w:p>
      <w:pPr>
        <w:pStyle w:val="ListBullet"/>
      </w:pPr>
      <w:r>
        <w:t>Store parsed profiles in a database.</w:t>
      </w:r>
    </w:p>
    <w:p>
      <w:pPr>
        <w:pStyle w:val="ListBullet"/>
      </w:pPr>
      <w:r>
        <w:t>Expose the parser as an API for HR software.</w:t>
      </w:r>
    </w:p>
    <w:p>
      <w:pPr>
        <w:pStyle w:val="Heading1"/>
      </w:pPr>
      <w:r>
        <w:t>12. Viva Questions and Answers</w:t>
      </w:r>
    </w:p>
    <w:p>
      <w:r>
        <w:rPr>
          <w:b/>
        </w:rPr>
        <w:t xml:space="preserve">What is NER? </w:t>
      </w:r>
      <w:r>
        <w:t>Named Entity Recognition is an NLP technique that identifies entities such as people, organizations, locations and dates in text.</w:t>
      </w:r>
    </w:p>
    <w:p>
      <w:r>
        <w:rPr>
          <w:b/>
        </w:rPr>
        <w:t xml:space="preserve">Why is OpenCV used? </w:t>
      </w:r>
      <w:r>
        <w:t>OpenCV is used to improve the input document image before OCR.</w:t>
      </w:r>
    </w:p>
    <w:p>
      <w:r>
        <w:rPr>
          <w:b/>
        </w:rPr>
        <w:t xml:space="preserve">What is OCR? </w:t>
      </w:r>
      <w:r>
        <w:t>Optical Character Recognition converts text present in images or scanned documents into machine-readable text.</w:t>
      </w:r>
    </w:p>
    <w:p>
      <w:r>
        <w:rPr>
          <w:b/>
        </w:rPr>
        <w:t xml:space="preserve">Why use regex? </w:t>
      </w:r>
      <w:r>
        <w:t>Email addresses and phone numbers follow recognizable patterns, so regex is reliable for extracting them.</w:t>
      </w:r>
    </w:p>
    <w:p>
      <w:r>
        <w:rPr>
          <w:b/>
        </w:rPr>
        <w:t xml:space="preserve">Is this only Computer Vision? </w:t>
      </w:r>
      <w:r>
        <w:t>No. The computer-vision part is image preprocessing and document handling; NER is an NLP component after OCR.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